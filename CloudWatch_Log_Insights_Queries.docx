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CloudWatch Log Insights — Monitoring Queries</w:t>
      </w:r>
    </w:p>
    <w:p>
      <w:r>
        <w:t>Application: Fittbot API</w:t>
      </w:r>
    </w:p>
    <w:p>
      <w:r>
        <w:t>Log Format: JSON (structured logging)</w:t>
      </w:r>
    </w:p>
    <w:p>
      <w:r>
        <w:t>Date: February 2026</w:t>
      </w:r>
    </w:p>
    <w:p/>
    <w:p>
      <w:pPr>
        <w:pStyle w:val="Heading1"/>
      </w:pPr>
      <w:r>
        <w:t>1. Error Monitoring</w:t>
      </w:r>
    </w:p>
    <w:p>
      <w:pPr>
        <w:pStyle w:val="Heading3"/>
      </w:pPr>
      <w:r>
        <w:t>1.1 All 500 Errors with Details</w:t>
      </w:r>
    </w:p>
    <w:p>
      <w:r>
        <w:rPr>
          <w:rFonts w:ascii="Consolas" w:hAnsi="Consolas"/>
          <w:color w:val="1E1E1E"/>
          <w:sz w:val="20"/>
        </w:rPr>
        <w:t>fields @timestamp, path, method, status, latency_ms, user_id, client_ip, request_id</w:t>
        <w:br/>
        <w:t>| filter logger = "app.request" and status = 500</w:t>
        <w:br/>
        <w:t>| sort @timestamp desc</w:t>
      </w:r>
    </w:p>
    <w:p/>
    <w:p>
      <w:pPr>
        <w:pStyle w:val="Heading3"/>
      </w:pPr>
      <w:r>
        <w:t>1.2 500 Error Count Per Endpoint</w:t>
      </w:r>
    </w:p>
    <w:p>
      <w:r>
        <w:rPr>
          <w:rFonts w:ascii="Consolas" w:hAnsi="Consolas"/>
          <w:color w:val="1E1E1E"/>
          <w:sz w:val="20"/>
        </w:rPr>
        <w:t>fields @timestamp, path, method</w:t>
        <w:br/>
        <w:t>| filter logger = "app.request" and status = 500</w:t>
        <w:br/>
        <w:t>| stats count(*) as error_count by path, method</w:t>
        <w:br/>
        <w:t>| sort error_count desc</w:t>
      </w:r>
    </w:p>
    <w:p/>
    <w:p>
      <w:pPr>
        <w:pStyle w:val="Heading3"/>
      </w:pPr>
      <w:r>
        <w:t>1.3 500 Errors Over Time (Hourly)</w:t>
      </w:r>
    </w:p>
    <w:p>
      <w:r>
        <w:t>Use Visualization tab to see error spike patterns.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 and status = 500</w:t>
        <w:br/>
        <w:t>| stats count(*) as errors by bin(1h)</w:t>
        <w:br/>
        <w:t>| sort @timestamp asc</w:t>
      </w:r>
    </w:p>
    <w:p/>
    <w:p>
      <w:pPr>
        <w:pStyle w:val="Heading3"/>
      </w:pPr>
      <w:r>
        <w:t>1.4 Error Rate: 500s vs Total Requests</w:t>
      </w:r>
    </w:p>
    <w:p>
      <w:r>
        <w:rPr>
          <w:rFonts w:ascii="Consolas" w:hAnsi="Consolas"/>
          <w:color w:val="1E1E1E"/>
          <w:sz w:val="20"/>
        </w:rPr>
        <w:t>fields @timestamp, status</w:t>
        <w:br/>
        <w:t>| filter logger = "app.request"</w:t>
        <w:br/>
        <w:t>| stats count(*) as total, sum(status = 500) as errors_500 by bin(1h)</w:t>
        <w:br/>
        <w:t>| fields @timestamp, total, errors_500, (errors_500 / total) * 100 as error_rate_pct</w:t>
        <w:br/>
        <w:t>| sort @timestamp asc</w:t>
      </w:r>
    </w:p>
    <w:p/>
    <w:p>
      <w:pPr>
        <w:pStyle w:val="Heading3"/>
      </w:pPr>
      <w:r>
        <w:t>1.5 All Error Logs (ERROR / Exception / Traceback)</w:t>
      </w:r>
    </w:p>
    <w:p>
      <w:r>
        <w:rPr>
          <w:rFonts w:ascii="Consolas" w:hAnsi="Consolas"/>
          <w:color w:val="1E1E1E"/>
          <w:sz w:val="20"/>
        </w:rPr>
        <w:t>fields @timestamp, @message</w:t>
        <w:br/>
        <w:t>| filter @message like /ERROR|Exception|Traceback|500/</w:t>
        <w:br/>
        <w:t>| sort @timestamp desc</w:t>
        <w:br/>
        <w:t>| limit 100</w:t>
      </w:r>
    </w:p>
    <w:p/>
    <w:p>
      <w:pPr>
        <w:pStyle w:val="Heading3"/>
      </w:pPr>
      <w:r>
        <w:t>1.6 Trace a Specific Error by request_id</w:t>
      </w:r>
    </w:p>
    <w:p>
      <w:r>
        <w:t>Replace PASTE_REQUEST_ID_HERE with the actual request_id from a 500 error.</w:t>
      </w:r>
    </w:p>
    <w:p>
      <w:r>
        <w:rPr>
          <w:rFonts w:ascii="Consolas" w:hAnsi="Consolas"/>
          <w:color w:val="1E1E1E"/>
          <w:sz w:val="20"/>
        </w:rPr>
        <w:t>fields @timestamp, @message</w:t>
        <w:br/>
        <w:t>| filter @message like "PASTE_REQUEST_ID_HERE"</w:t>
        <w:br/>
        <w:t>| sort @timestamp asc</w:t>
      </w:r>
    </w:p>
    <w:p/>
    <w:p>
      <w:pPr>
        <w:pStyle w:val="Heading3"/>
      </w:pPr>
      <w:r>
        <w:t>1.7 All 4xx Client Errors</w:t>
      </w:r>
    </w:p>
    <w:p>
      <w:r>
        <w:rPr>
          <w:rFonts w:ascii="Consolas" w:hAnsi="Consolas"/>
          <w:color w:val="1E1E1E"/>
          <w:sz w:val="20"/>
        </w:rPr>
        <w:t>fields @timestamp, path, method, status, user_id, client_ip, request_id</w:t>
        <w:br/>
        <w:t>| filter logger = "app.request" and status &gt;= 400 and status &lt; 500</w:t>
        <w:br/>
        <w:t>| stats count(*) as error_count by path, status</w:t>
        <w:br/>
        <w:t>| sort error_count desc</w:t>
      </w:r>
    </w:p>
    <w:p/>
    <w:p>
      <w:pPr>
        <w:pStyle w:val="Heading3"/>
      </w:pPr>
      <w:r>
        <w:t>1.8 All Non-2xx Responses</w:t>
      </w:r>
    </w:p>
    <w:p>
      <w:r>
        <w:rPr>
          <w:rFonts w:ascii="Consolas" w:hAnsi="Consolas"/>
          <w:color w:val="1E1E1E"/>
          <w:sz w:val="20"/>
        </w:rPr>
        <w:t>fields @timestamp, path, method, status</w:t>
        <w:br/>
        <w:t>| filter logger = "app.request" and (status &lt; 200 or status &gt;= 300)</w:t>
        <w:br/>
        <w:t>| stats count(*) as count by path, method, status</w:t>
        <w:br/>
        <w:t>| sort count desc</w:t>
      </w:r>
    </w:p>
    <w:p/>
    <w:p>
      <w:pPr>
        <w:pStyle w:val="Heading1"/>
      </w:pPr>
      <w:r>
        <w:t>2. Latency Monitoring</w:t>
      </w:r>
    </w:p>
    <w:p>
      <w:pPr>
        <w:pStyle w:val="Heading3"/>
      </w:pPr>
      <w:r>
        <w:t>2.1 Average Latency Per Endpoint</w:t>
      </w:r>
    </w:p>
    <w:p>
      <w:r>
        <w:rPr>
          <w:rFonts w:ascii="Consolas" w:hAnsi="Consolas"/>
          <w:color w:val="1E1E1E"/>
          <w:sz w:val="20"/>
        </w:rPr>
        <w:t>fields @timestamp, path, method, latency_ms</w:t>
        <w:br/>
        <w:t>| filter logger = "app.request"</w:t>
        <w:br/>
        <w:t>| stats avg(latency_ms) as avg_ms, min(latency_ms) as min_ms, max(latency_ms) as max_ms, count(*) as requests by path, method</w:t>
        <w:br/>
        <w:t>| sort avg_ms desc</w:t>
      </w:r>
    </w:p>
    <w:p/>
    <w:p>
      <w:pPr>
        <w:pStyle w:val="Heading3"/>
      </w:pPr>
      <w:r>
        <w:t>2.2 P50, P90, P99 Latency Per Endpoint</w:t>
      </w:r>
    </w:p>
    <w:p>
      <w:r>
        <w:t>p50 = typical experience, p90 = most users worst case, p99 = tail latency.</w:t>
      </w:r>
    </w:p>
    <w:p>
      <w:r>
        <w:rPr>
          <w:rFonts w:ascii="Consolas" w:hAnsi="Consolas"/>
          <w:color w:val="1E1E1E"/>
          <w:sz w:val="20"/>
        </w:rPr>
        <w:t>fields @timestamp, path, latency_ms</w:t>
        <w:br/>
        <w:t>| filter logger = "app.request"</w:t>
        <w:br/>
        <w:t>| stats pct(latency_ms, 50) as p50, pct(latency_ms, 90) as p90, pct(latency_ms, 99) as p99, avg(latency_ms) as avg_ms by path</w:t>
        <w:br/>
        <w:t>| sort p99 desc</w:t>
      </w:r>
    </w:p>
    <w:p/>
    <w:p>
      <w:pPr>
        <w:pStyle w:val="Heading3"/>
      </w:pPr>
      <w:r>
        <w:t>2.3 Slowest Requests (Top 20)</w:t>
      </w:r>
    </w:p>
    <w:p>
      <w:r>
        <w:rPr>
          <w:rFonts w:ascii="Consolas" w:hAnsi="Consolas"/>
          <w:color w:val="1E1E1E"/>
          <w:sz w:val="20"/>
        </w:rPr>
        <w:t>fields @timestamp, path, method, latency_ms, status, user_id</w:t>
        <w:br/>
        <w:t>| filter logger = "app.request"</w:t>
        <w:br/>
        <w:t>| sort latency_ms desc</w:t>
        <w:br/>
        <w:t>| limit 20</w:t>
      </w:r>
    </w:p>
    <w:p/>
    <w:p>
      <w:pPr>
        <w:pStyle w:val="Heading3"/>
      </w:pPr>
      <w:r>
        <w:t>2.4 Slow Requests (&gt; 1 second)</w:t>
      </w:r>
    </w:p>
    <w:p>
      <w:r>
        <w:rPr>
          <w:rFonts w:ascii="Consolas" w:hAnsi="Consolas"/>
          <w:color w:val="1E1E1E"/>
          <w:sz w:val="20"/>
        </w:rPr>
        <w:t>fields @timestamp, path, method, latency_ms, status, user_id</w:t>
        <w:br/>
        <w:t>| filter logger = "app.request" and latency_ms &gt; 1000</w:t>
        <w:br/>
        <w:t>| sort latency_ms desc</w:t>
      </w:r>
    </w:p>
    <w:p/>
    <w:p>
      <w:pPr>
        <w:pStyle w:val="Heading3"/>
      </w:pPr>
      <w:r>
        <w:t>2.5 Latency Trend Over Time (Hourly)</w:t>
      </w:r>
    </w:p>
    <w:p>
      <w:r>
        <w:t>Use Visualization tab to see latency trends.</w:t>
      </w:r>
    </w:p>
    <w:p>
      <w:r>
        <w:rPr>
          <w:rFonts w:ascii="Consolas" w:hAnsi="Consolas"/>
          <w:color w:val="1E1E1E"/>
          <w:sz w:val="20"/>
        </w:rPr>
        <w:t>fields @timestamp, latency_ms</w:t>
        <w:br/>
        <w:t>| filter logger = "app.request"</w:t>
        <w:br/>
        <w:t>| stats avg(latency_ms) as avg_ms, pct(latency_ms, 95) as p95 by bin(1h)</w:t>
        <w:br/>
        <w:t>| sort @timestamp asc</w:t>
      </w:r>
    </w:p>
    <w:p/>
    <w:p>
      <w:pPr>
        <w:pStyle w:val="Heading3"/>
      </w:pPr>
      <w:r>
        <w:t>2.6 Slow Requests by Path (&gt; 500ms)</w:t>
      </w:r>
    </w:p>
    <w:p>
      <w:r>
        <w:rPr>
          <w:rFonts w:ascii="Consolas" w:hAnsi="Consolas"/>
          <w:color w:val="1E1E1E"/>
          <w:sz w:val="20"/>
        </w:rPr>
        <w:t>fields @timestamp, path, latency_ms, status</w:t>
        <w:br/>
        <w:t>| filter logger = "app.request" and latency_ms &gt; 500</w:t>
        <w:br/>
        <w:t>| stats count(*) as slow_count, avg(latency_ms) as avg_slow_ms by path</w:t>
        <w:br/>
        <w:t>| sort slow_count desc</w:t>
      </w:r>
    </w:p>
    <w:p/>
    <w:p>
      <w:pPr>
        <w:pStyle w:val="Heading1"/>
      </w:pPr>
      <w:r>
        <w:t>3. RPS (Requests Per Second)</w:t>
      </w:r>
    </w:p>
    <w:p>
      <w:pPr>
        <w:pStyle w:val="Heading3"/>
      </w:pPr>
      <w:r>
        <w:t>3.1 Average RPS Over the Week</w:t>
      </w:r>
    </w:p>
    <w:p>
      <w:r>
        <w:t>604800 = 7 days x 24 hrs x 60 min x 60 sec.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</w:t>
        <w:br/>
        <w:t>| stats count(*) as total_requests</w:t>
        <w:br/>
        <w:t>| fields total_requests / 604800 as avg_rps</w:t>
      </w:r>
    </w:p>
    <w:p/>
    <w:p>
      <w:pPr>
        <w:pStyle w:val="Heading3"/>
      </w:pPr>
      <w:r>
        <w:t>3.2 RPS Per Minute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</w:t>
        <w:br/>
        <w:t>| stats count(*) / 60 as rps by bin(1m)</w:t>
        <w:br/>
        <w:t>| sort @timestamp asc</w:t>
      </w:r>
    </w:p>
    <w:p/>
    <w:p>
      <w:pPr>
        <w:pStyle w:val="Heading3"/>
      </w:pPr>
      <w:r>
        <w:t>3.3 RPS Per Hour</w:t>
      </w:r>
    </w:p>
    <w:p>
      <w:r>
        <w:t>Best for 1-week time frame. Use Visualization tab for traffic graph.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</w:t>
        <w:br/>
        <w:t>| stats count(*) / 3600 as rps by bin(1h)</w:t>
        <w:br/>
        <w:t>| sort @timestamp asc</w:t>
      </w:r>
    </w:p>
    <w:p/>
    <w:p>
      <w:pPr>
        <w:pStyle w:val="Heading3"/>
      </w:pPr>
      <w:r>
        <w:t>3.4 Peak RPS (Busiest Seconds)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</w:t>
        <w:br/>
        <w:t>| stats count(*) as rps by bin(1s)</w:t>
        <w:br/>
        <w:t>| sort rps desc</w:t>
        <w:br/>
        <w:t>| limit 10</w:t>
      </w:r>
    </w:p>
    <w:p/>
    <w:p>
      <w:pPr>
        <w:pStyle w:val="Heading3"/>
      </w:pPr>
      <w:r>
        <w:t>3.5 RPS Per Endpoint</w:t>
      </w:r>
    </w:p>
    <w:p>
      <w:r>
        <w:rPr>
          <w:rFonts w:ascii="Consolas" w:hAnsi="Consolas"/>
          <w:color w:val="1E1E1E"/>
          <w:sz w:val="20"/>
        </w:rPr>
        <w:t>fields @timestamp, path</w:t>
        <w:br/>
        <w:t>| filter logger = "app.request"</w:t>
        <w:br/>
        <w:t>| stats count(*) / 604800 as avg_rps by path</w:t>
        <w:br/>
        <w:t>| sort avg_rps desc</w:t>
      </w:r>
    </w:p>
    <w:p/>
    <w:p>
      <w:pPr>
        <w:pStyle w:val="Heading3"/>
      </w:pPr>
      <w:r>
        <w:t>3.6 Total Requests Count</w:t>
      </w:r>
    </w:p>
    <w:p>
      <w:r>
        <w:rPr>
          <w:rFonts w:ascii="Consolas" w:hAnsi="Consolas"/>
          <w:color w:val="1E1E1E"/>
          <w:sz w:val="20"/>
        </w:rPr>
        <w:t>fields @timestamp</w:t>
        <w:br/>
        <w:t>| filter logger = "app.request"</w:t>
        <w:br/>
        <w:t>| stats count(*) as total_requests</w:t>
      </w:r>
    </w:p>
    <w:p/>
    <w:p>
      <w:pPr>
        <w:pStyle w:val="Heading3"/>
      </w:pPr>
      <w:r>
        <w:t>3.7 Total Requests by Status Code</w:t>
      </w:r>
    </w:p>
    <w:p>
      <w:r>
        <w:rPr>
          <w:rFonts w:ascii="Consolas" w:hAnsi="Consolas"/>
          <w:color w:val="1E1E1E"/>
          <w:sz w:val="20"/>
        </w:rPr>
        <w:t>fields @timestamp, status</w:t>
        <w:br/>
        <w:t>| filter logger = "app.request"</w:t>
        <w:br/>
        <w:t>| stats count(*) as total_requests by status</w:t>
        <w:br/>
        <w:t>| sort total_requests desc</w:t>
      </w:r>
    </w:p>
    <w:p/>
    <w:p>
      <w:pPr>
        <w:pStyle w:val="Heading1"/>
      </w:pPr>
      <w:r>
        <w:t>4. Combined Dashboard Queries</w:t>
      </w:r>
    </w:p>
    <w:p>
      <w:pPr>
        <w:pStyle w:val="Heading3"/>
      </w:pPr>
      <w:r>
        <w:t>4.1 RPS + Latency + Errors Per Endpoint</w:t>
      </w:r>
    </w:p>
    <w:p>
      <w:r>
        <w:rPr>
          <w:rFonts w:ascii="Consolas" w:hAnsi="Consolas"/>
          <w:color w:val="1E1E1E"/>
          <w:sz w:val="20"/>
        </w:rPr>
        <w:t>fields @timestamp, path, latency_ms, status</w:t>
        <w:br/>
        <w:t>| filter logger = "app.request"</w:t>
        <w:br/>
        <w:t>| stats count(*) / 604800 as rps, avg(latency_ms) as avg_ms, pct(latency_ms, 95) as p95_ms, max(latency_ms) as max_ms, sum(status = 500) as errors_500 by path</w:t>
        <w:br/>
        <w:t>| sort rps desc</w:t>
      </w:r>
    </w:p>
    <w:p/>
    <w:p>
      <w:pPr>
        <w:pStyle w:val="Heading3"/>
      </w:pPr>
      <w:r>
        <w:t>4.2 Hourly Health Overview</w:t>
      </w:r>
    </w:p>
    <w:p>
      <w:r>
        <w:rPr>
          <w:rFonts w:ascii="Consolas" w:hAnsi="Consolas"/>
          <w:color w:val="1E1E1E"/>
          <w:sz w:val="20"/>
        </w:rPr>
        <w:t>fields @timestamp, latency_ms, status</w:t>
        <w:br/>
        <w:t>| filter logger = "app.request"</w:t>
        <w:br/>
        <w:t>| stats count(*) as requests, avg(latency_ms) as avg_latency, sum(status &gt;= 500) as server_errors, sum(status &gt;= 400 and status &lt; 500) as client_errors by bin(1h)</w:t>
        <w:br/>
        <w:t>| sort @timestamp asc</w:t>
      </w:r>
    </w:p>
    <w:p/>
    <w:p>
      <w:pPr>
        <w:pStyle w:val="Heading3"/>
      </w:pPr>
      <w:r>
        <w:t>4.3 Traffic by User Agent</w:t>
      </w:r>
    </w:p>
    <w:p>
      <w:r>
        <w:rPr>
          <w:rFonts w:ascii="Consolas" w:hAnsi="Consolas"/>
          <w:color w:val="1E1E1E"/>
          <w:sz w:val="20"/>
        </w:rPr>
        <w:t>fields @timestamp, user_agent</w:t>
        <w:br/>
        <w:t>| filter logger = "app.request"</w:t>
        <w:br/>
        <w:t>| stats count(*) as requests by user_agent</w:t>
        <w:br/>
        <w:t>| sort requests desc</w:t>
      </w:r>
    </w:p>
    <w:p/>
    <w:p>
      <w:pPr>
        <w:pStyle w:val="Heading3"/>
      </w:pPr>
      <w:r>
        <w:t>4.4 Traffic by Client IP</w:t>
      </w:r>
    </w:p>
    <w:p>
      <w:r>
        <w:rPr>
          <w:rFonts w:ascii="Consolas" w:hAnsi="Consolas"/>
          <w:color w:val="1E1E1E"/>
          <w:sz w:val="20"/>
        </w:rPr>
        <w:t>fields @timestamp, client_ip</w:t>
        <w:br/>
        <w:t>| filter logger = "app.request"</w:t>
        <w:br/>
        <w:t>| stats count(*) as requests by client_ip</w:t>
        <w:br/>
        <w:t>| sort requests desc</w:t>
        <w:br/>
        <w:t>| limit 20</w:t>
      </w:r>
    </w:p>
    <w:p/>
    <w:p>
      <w:pPr>
        <w:pStyle w:val="Heading3"/>
      </w:pPr>
      <w:r>
        <w:t>4.5 Requests by User</w:t>
      </w:r>
    </w:p>
    <w:p>
      <w:r>
        <w:rPr>
          <w:rFonts w:ascii="Consolas" w:hAnsi="Consolas"/>
          <w:color w:val="1E1E1E"/>
          <w:sz w:val="20"/>
        </w:rPr>
        <w:t>fields @timestamp, user_id, path</w:t>
        <w:br/>
        <w:t>| filter logger = "app.request" and user_id != ""</w:t>
        <w:br/>
        <w:t>| stats count(*) as total_requests by user_id</w:t>
        <w:br/>
        <w:t>| sort total_requests desc</w:t>
      </w:r>
    </w:p>
    <w:p/>
    <w:p>
      <w:pPr>
        <w:pStyle w:val="Heading1"/>
      </w:pPr>
      <w:r>
        <w:t>5. Path-Specific Debugging</w:t>
      </w:r>
    </w:p>
    <w:p>
      <w:pPr>
        <w:pStyle w:val="Heading3"/>
      </w:pPr>
      <w:r>
        <w:t>5.1 All Logs for a Specific Path</w:t>
      </w:r>
    </w:p>
    <w:p>
      <w:r>
        <w:t>Replace the path with any endpoint you want to investigate.</w:t>
      </w:r>
    </w:p>
    <w:p>
      <w:r>
        <w:rPr>
          <w:rFonts w:ascii="Consolas" w:hAnsi="Consolas"/>
          <w:color w:val="1E1E1E"/>
          <w:sz w:val="20"/>
        </w:rPr>
        <w:t>fields @timestamp, @message</w:t>
        <w:br/>
        <w:t>| filter @message like "/client/new_registration/register_v1"</w:t>
        <w:br/>
        <w:t>| sort @timestamp desc</w:t>
      </w:r>
    </w:p>
    <w:p/>
    <w:p>
      <w:pPr>
        <w:pStyle w:val="Heading3"/>
      </w:pPr>
      <w:r>
        <w:t>5.2 Status Code Breakdown for a Path</w:t>
      </w:r>
    </w:p>
    <w:p>
      <w:r>
        <w:rPr>
          <w:rFonts w:ascii="Consolas" w:hAnsi="Consolas"/>
          <w:color w:val="1E1E1E"/>
          <w:sz w:val="20"/>
        </w:rPr>
        <w:t>fields @timestamp, status</w:t>
        <w:br/>
        <w:t>| filter logger = "app.request" and path = "/client/new_registration/register_v1"</w:t>
        <w:br/>
        <w:t>| stats count(*) as total by status</w:t>
        <w:br/>
        <w:t>| sort total desc</w:t>
      </w:r>
    </w:p>
    <w:p/>
    <w:p>
      <w:pPr>
        <w:pStyle w:val="Heading3"/>
      </w:pPr>
      <w:r>
        <w:t>5.3 Traffic + Latency + Errors for a Path Over Time</w:t>
      </w:r>
    </w:p>
    <w:p>
      <w:r>
        <w:rPr>
          <w:rFonts w:ascii="Consolas" w:hAnsi="Consolas"/>
          <w:color w:val="1E1E1E"/>
          <w:sz w:val="20"/>
        </w:rPr>
        <w:t>fields @timestamp, latency_ms, status</w:t>
        <w:br/>
        <w:t>| filter logger = "app.request" and path = "/client/new_registration/register_v1"</w:t>
        <w:br/>
        <w:t>| stats count(*) as requests, avg(latency_ms) as avg_ms, sum(status = 500) as errors by bin(1h)</w:t>
        <w:br/>
        <w:t>| sort @timestamp asc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